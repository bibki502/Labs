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1636" w14:textId="77777777" w:rsidR="00557191" w:rsidRPr="00FF2794" w:rsidRDefault="0006369D" w:rsidP="00FF2794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FF2794">
        <w:rPr>
          <w:rFonts w:ascii="Times New Roman" w:hAnsi="Times New Roman" w:cs="Times New Roman"/>
          <w:color w:val="000000" w:themeColor="text1"/>
        </w:rPr>
        <w:t>Отчёт по лабораторной работе №7–8</w:t>
      </w:r>
    </w:p>
    <w:p w14:paraId="2A3810BA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Дисциплина: Программирование на C++</w:t>
      </w:r>
    </w:p>
    <w:p w14:paraId="43E673D4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Тема: Реализация связанного списка блоков управления процессами (PCB)</w:t>
      </w:r>
    </w:p>
    <w:p w14:paraId="7AF6780F" w14:textId="77777777" w:rsidR="00557191" w:rsidRPr="00FF2794" w:rsidRDefault="00557191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68D4CE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3CB8B854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Целью лабораторной работы является реализация класса на языке C++ для управления связанным списком блоков управления процессами (Process Control Block, PCB), а также закрепление навыков работы с динамической памятью, указателями и объектно-ориентированным программированием.</w:t>
      </w:r>
    </w:p>
    <w:p w14:paraId="15845206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</w:p>
    <w:p w14:paraId="104B6C0D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1. Реализовать структуру PCB для хранения информации о процессе.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Реализовать класс узла односвязного списка.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Реализовать класс управления списком процессов.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 Реализовать методы вставки, удаления и вывода элементов списка.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5. Продемонстрировать работу программы в функции main.</w:t>
      </w:r>
    </w:p>
    <w:p w14:paraId="387CE738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структуры данных</w:t>
      </w:r>
    </w:p>
    <w:p w14:paraId="2ABF2789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PCB (Process Control Block) содержит следующие поля: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Идентификатор процесса (processID)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Название процесса (processName)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Статус процесса (processStatus)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Счётчик команд (commandCounter)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Набор регистров процессора (cpuRegisters)</w:t>
      </w:r>
    </w:p>
    <w:p w14:paraId="025C8498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классов</w:t>
      </w:r>
    </w:p>
    <w:p w14:paraId="32577C2F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ListNode — класс узла односвязного списка, содержащий объект PCB и указатель на следующий элемент.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ProcessList — класс, управляющий связанным списком процессов. Реализует методы: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insert() — вставка процесса в отсортированном порядке по идентификатору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remove() — удаление процесса по идентификатору</w:t>
      </w: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printList() — вывод списка процессов</w:t>
      </w:r>
    </w:p>
    <w:p w14:paraId="6143DD0F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работы программы</w:t>
      </w:r>
    </w:p>
    <w:p w14:paraId="03846BF5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программы создаётся список процессов, в который добавляются несколько элементов. Демонстрируется корректная работа вставки, удаления, обработки ошибок и вывода конечного состояния списка.</w:t>
      </w:r>
    </w:p>
    <w:p w14:paraId="0A2E51E0" w14:textId="77777777" w:rsidR="00557191" w:rsidRPr="00FF2794" w:rsidRDefault="0006369D" w:rsidP="00FF2794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2E07B6DF" w14:textId="77777777" w:rsidR="00557191" w:rsidRPr="00FF2794" w:rsidRDefault="0006369D" w:rsidP="00FF279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794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были изучены принципы работы со связанными списками, динамической памятью и классами в языке C++. Поставленная цель лабораторной работы была полностью достигнута.</w:t>
      </w:r>
    </w:p>
    <w:sectPr w:rsidR="00557191" w:rsidRPr="00FF2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081220">
    <w:abstractNumId w:val="8"/>
  </w:num>
  <w:num w:numId="2" w16cid:durableId="200870419">
    <w:abstractNumId w:val="6"/>
  </w:num>
  <w:num w:numId="3" w16cid:durableId="955982605">
    <w:abstractNumId w:val="5"/>
  </w:num>
  <w:num w:numId="4" w16cid:durableId="55862806">
    <w:abstractNumId w:val="4"/>
  </w:num>
  <w:num w:numId="5" w16cid:durableId="1427454872">
    <w:abstractNumId w:val="7"/>
  </w:num>
  <w:num w:numId="6" w16cid:durableId="1519930395">
    <w:abstractNumId w:val="3"/>
  </w:num>
  <w:num w:numId="7" w16cid:durableId="1272518281">
    <w:abstractNumId w:val="2"/>
  </w:num>
  <w:num w:numId="8" w16cid:durableId="294918038">
    <w:abstractNumId w:val="1"/>
  </w:num>
  <w:num w:numId="9" w16cid:durableId="47252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69D"/>
    <w:rsid w:val="0015074B"/>
    <w:rsid w:val="0029639D"/>
    <w:rsid w:val="00326F90"/>
    <w:rsid w:val="00456E5B"/>
    <w:rsid w:val="00557191"/>
    <w:rsid w:val="00AA1D8D"/>
    <w:rsid w:val="00B47730"/>
    <w:rsid w:val="00CB0664"/>
    <w:rsid w:val="00D3589F"/>
    <w:rsid w:val="00FC693F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1063A"/>
  <w14:defaultImageDpi w14:val="300"/>
  <w15:docId w15:val="{71AD7786-4466-C941-90DF-7B575D27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Александра Белоусова</cp:lastModifiedBy>
  <cp:revision>2</cp:revision>
  <dcterms:created xsi:type="dcterms:W3CDTF">2025-12-17T16:54:00Z</dcterms:created>
  <dcterms:modified xsi:type="dcterms:W3CDTF">2025-12-17T16:54:00Z</dcterms:modified>
  <cp:category/>
</cp:coreProperties>
</file>