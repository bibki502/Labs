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лабораторной работе №4</w:t>
        <w:br/>
        <w:t>Многомерные динамические массивы, указатели и функции</w:t>
      </w:r>
    </w:p>
    <w:p>
      <w:pPr>
        <w:pStyle w:val="Heading2"/>
      </w:pPr>
      <w:r>
        <w:t>Цель работы</w:t>
      </w:r>
    </w:p>
    <w:p>
      <w:r>
        <w:t>В данной лабораторной работе я изучила работу с двумерными динамическими массивами в C++, освоила передачу строк и матриц в функции, а также применение арифметики указателей для обработки данных. Особое внимание было уделено статистическому анализу многомерных данных и правильному управлению памятью.</w:t>
      </w:r>
    </w:p>
    <w:p>
      <w:pPr>
        <w:pStyle w:val="Heading2"/>
      </w:pPr>
      <w:r>
        <w:t>Задачи</w:t>
      </w:r>
    </w:p>
    <w:p>
      <w:r>
        <w:t>1. Запрос количества дней наблюдений d и количества измерений в каждом дне h.</w:t>
      </w:r>
    </w:p>
    <w:p>
      <w:r>
        <w:t>2. Создание двумерного динамического массива float** data размером d × h.</w:t>
      </w:r>
    </w:p>
    <w:p>
      <w:r>
        <w:t>3. Ввод температурных данных с клавиатуры.</w:t>
      </w:r>
    </w:p>
    <w:p>
      <w:r>
        <w:t>4. Реализация функций:</w:t>
      </w:r>
    </w:p>
    <w:p>
      <w:r>
        <w:t xml:space="preserve">   - float dayAverage(float* row, int h);</w:t>
      </w:r>
    </w:p>
    <w:p>
      <w:r>
        <w:t xml:space="preserve">   - float overallAverage(float** p, int d, int h);</w:t>
      </w:r>
    </w:p>
    <w:p>
      <w:r>
        <w:t xml:space="preserve">   - void showHotDays(float** p, int d, int h);</w:t>
      </w:r>
    </w:p>
    <w:p>
      <w:r>
        <w:t>5. Вывод статистики и дней, превышающих среднюю температуру.</w:t>
      </w:r>
    </w:p>
    <w:p>
      <w:r>
        <w:t>6. Корректное освобождение динамической памяти.</w:t>
      </w:r>
    </w:p>
    <w:p>
      <w:pPr>
        <w:pStyle w:val="Heading2"/>
      </w:pPr>
      <w:r>
        <w:t>Ход работы</w:t>
      </w:r>
    </w:p>
    <w:p>
      <w:r>
        <w:t xml:space="preserve">Сначала программа запрашивает количество дней d и количество измерений h. </w:t>
      </w:r>
    </w:p>
    <w:p>
      <w:r>
        <w:t>Динамическая память выделяется в два этапа: массив указателей и отдельные строки массива.</w:t>
      </w:r>
    </w:p>
    <w:p/>
    <w:p>
      <w:r>
        <w:t>Ввод данных осуществляется с использованием указателей. Затем реализуются функции для вычисления средней температуры по дню, общей средней температуры и поиска «тёплых» дней.</w:t>
      </w:r>
    </w:p>
    <w:p/>
    <w:p>
      <w:r>
        <w:t>В конце программа выводит результаты анализа и освобождает память с помощью delete[].</w:t>
      </w:r>
    </w:p>
    <w:p>
      <w:pPr>
        <w:pStyle w:val="Heading2"/>
      </w:pPr>
      <w:r>
        <w:t>Пример выполнения программы</w:t>
      </w:r>
    </w:p>
    <w:p>
      <w:r>
        <w:t>Введите количество дней: 3</w:t>
      </w:r>
    </w:p>
    <w:p>
      <w:r>
        <w:t>Введите количество измерений в дне: 4</w:t>
      </w:r>
    </w:p>
    <w:p/>
    <w:p>
      <w:r>
        <w:t>День 1: 10 12 14 11</w:t>
      </w:r>
    </w:p>
    <w:p>
      <w:r>
        <w:t>День 2: 5 4 7 8</w:t>
      </w:r>
    </w:p>
    <w:p>
      <w:r>
        <w:t>День 3: 20 22 25 21</w:t>
      </w:r>
    </w:p>
    <w:p/>
    <w:p>
      <w:r>
        <w:t>Общая средняя температура: 12.6</w:t>
      </w:r>
    </w:p>
    <w:p/>
    <w:p>
      <w:r>
        <w:t>Тёплые дни:</w:t>
      </w:r>
    </w:p>
    <w:p>
      <w:r>
        <w:t>День 3 (среднее = 22.0)</w:t>
      </w:r>
    </w:p>
    <w:p>
      <w:pPr>
        <w:pStyle w:val="Heading2"/>
      </w:pPr>
      <w:r>
        <w:t>Выводы</w:t>
      </w:r>
    </w:p>
    <w:p>
      <w:r>
        <w:t>В ходе выполнения лабораторной работы я научилась создавать и использовать двумерные динамические массивы, применять указатели и арифметику указателей, передавать массивы в функции и корректно освобождать память. Работа позволила глубже понять низкоуровневые механизмы обработки данных в C++.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